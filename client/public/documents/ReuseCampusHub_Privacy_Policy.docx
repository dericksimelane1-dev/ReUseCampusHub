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769" w:rsidRDefault="00B573C3">
      <w:pPr>
        <w:pStyle w:val="Title"/>
      </w:pPr>
      <w:r>
        <w:t>Privacy Policy for ReuseCampusHub</w:t>
      </w:r>
    </w:p>
    <w:p w:rsidR="00B65769" w:rsidRDefault="00B573C3">
      <w:r>
        <w:t>Effective Date: 2025 November</w:t>
      </w:r>
    </w:p>
    <w:p w:rsidR="00B65769" w:rsidRDefault="00B573C3">
      <w:pPr>
        <w:pStyle w:val="Heading1"/>
      </w:pPr>
      <w:r>
        <w:t>1. Introduction</w:t>
      </w:r>
    </w:p>
    <w:p w:rsidR="00B65769" w:rsidRDefault="00B573C3">
      <w:r>
        <w:t xml:space="preserve">At </w:t>
      </w:r>
      <w:proofErr w:type="spellStart"/>
      <w:proofErr w:type="gramStart"/>
      <w:r>
        <w:t>ReuseCampusHub</w:t>
      </w:r>
      <w:proofErr w:type="spellEnd"/>
      <w:proofErr w:type="gramEnd"/>
      <w:r>
        <w:t xml:space="preserve"> we </w:t>
      </w:r>
      <w:r>
        <w:t xml:space="preserve">values your privacy and is committed to protecting your personal information. This Privacy Policy explains how we collect, use, store, </w:t>
      </w:r>
      <w:r>
        <w:t>and share your data when you use our platform.</w:t>
      </w:r>
    </w:p>
    <w:p w:rsidR="00B65769" w:rsidRDefault="00B65769"/>
    <w:p w:rsidR="00B65769" w:rsidRDefault="00B573C3">
      <w:r>
        <w:t>By accessing or using ReuseCampusHub, you agree to the terms of this Privacy Policy.</w:t>
      </w:r>
    </w:p>
    <w:p w:rsidR="00B65769" w:rsidRDefault="00B573C3">
      <w:pPr>
        <w:pStyle w:val="Heading1"/>
      </w:pPr>
      <w:r>
        <w:t>2. Information We Collect</w:t>
      </w:r>
    </w:p>
    <w:p w:rsidR="00B65769" w:rsidRDefault="00B573C3">
      <w:r>
        <w:t>We collect the following types of information:</w:t>
      </w:r>
    </w:p>
    <w:p w:rsidR="00B65769" w:rsidRDefault="00B573C3">
      <w:pPr>
        <w:pStyle w:val="Heading1"/>
      </w:pPr>
      <w:r>
        <w:t>a. Personal Information</w:t>
      </w:r>
    </w:p>
    <w:p w:rsidR="00B65769" w:rsidRDefault="00B573C3">
      <w:r>
        <w:t>- Name, email address, and location</w:t>
      </w:r>
      <w:r>
        <w:t xml:space="preserve"> (for account creation and verification).</w:t>
      </w:r>
    </w:p>
    <w:p w:rsidR="00B65769" w:rsidRDefault="00B573C3">
      <w:r>
        <w:t>- Contact details for communication regarding exchanges.</w:t>
      </w:r>
    </w:p>
    <w:p w:rsidR="00B65769" w:rsidRDefault="00B573C3">
      <w:pPr>
        <w:pStyle w:val="Heading1"/>
      </w:pPr>
      <w:r>
        <w:t>b. Usage Data</w:t>
      </w:r>
    </w:p>
    <w:p w:rsidR="00B65769" w:rsidRDefault="00B573C3">
      <w:r>
        <w:t>- Login history, item uploads, and interactions within the platform.</w:t>
      </w:r>
    </w:p>
    <w:p w:rsidR="00B65769" w:rsidRDefault="00B573C3">
      <w:r>
        <w:t>- Device information (IP address, browser type, operating syste</w:t>
      </w:r>
      <w:r>
        <w:t>m).</w:t>
      </w:r>
    </w:p>
    <w:p w:rsidR="00B65769" w:rsidRDefault="00B573C3">
      <w:pPr>
        <w:pStyle w:val="Heading1"/>
      </w:pPr>
      <w:r>
        <w:t>c. Location Data</w:t>
      </w:r>
    </w:p>
    <w:p w:rsidR="00B65769" w:rsidRDefault="00B573C3">
      <w:r>
        <w:t>- Campus location for item exchange and map-based features.</w:t>
      </w:r>
    </w:p>
    <w:p w:rsidR="00B65769" w:rsidRDefault="00B573C3">
      <w:pPr>
        <w:pStyle w:val="Heading1"/>
      </w:pPr>
      <w:r>
        <w:t>3. How We Use Your Information</w:t>
      </w:r>
    </w:p>
    <w:p w:rsidR="00B65769" w:rsidRDefault="00B573C3">
      <w:r>
        <w:t>We use your data to:</w:t>
      </w:r>
    </w:p>
    <w:p w:rsidR="00B65769" w:rsidRDefault="00B573C3">
      <w:r>
        <w:t>- Provide and improve platform functionality.</w:t>
      </w:r>
    </w:p>
    <w:p w:rsidR="00B65769" w:rsidRDefault="00B573C3">
      <w:r>
        <w:t>- Facilitate item exchanges and messaging between users.</w:t>
      </w:r>
    </w:p>
    <w:p w:rsidR="00B65769" w:rsidRDefault="00B573C3">
      <w:r>
        <w:t>- Personalize recomm</w:t>
      </w:r>
      <w:r>
        <w:t>endations based on your activity.</w:t>
      </w:r>
    </w:p>
    <w:p w:rsidR="00B65769" w:rsidRDefault="00B573C3">
      <w:r>
        <w:t>- Ensure security and prevent fraudulent activity.</w:t>
      </w:r>
    </w:p>
    <w:p w:rsidR="00B65769" w:rsidRDefault="00B573C3">
      <w:pPr>
        <w:pStyle w:val="Heading1"/>
      </w:pPr>
      <w:r>
        <w:lastRenderedPageBreak/>
        <w:t>4. Data Sharing</w:t>
      </w:r>
    </w:p>
    <w:p w:rsidR="00B65769" w:rsidRDefault="00B573C3">
      <w:r>
        <w:t>We do NOT sell your personal data. However, we may share information:</w:t>
      </w:r>
    </w:p>
    <w:p w:rsidR="00B65769" w:rsidRDefault="00B573C3">
      <w:r>
        <w:t>- With other users (limited to name and contact details for exchanges).</w:t>
      </w:r>
    </w:p>
    <w:p w:rsidR="00B65769" w:rsidRDefault="00B573C3">
      <w:r>
        <w:t>- With campus</w:t>
      </w:r>
      <w:r>
        <w:t xml:space="preserve"> administration for compliance and reporting.</w:t>
      </w:r>
    </w:p>
    <w:p w:rsidR="00B65769" w:rsidRDefault="00B573C3">
      <w:r>
        <w:t>- When required by law or to protect our rights.</w:t>
      </w:r>
    </w:p>
    <w:p w:rsidR="00B65769" w:rsidRDefault="00B573C3">
      <w:pPr>
        <w:pStyle w:val="Heading1"/>
      </w:pPr>
      <w:r>
        <w:t>5. Data Storage and Security</w:t>
      </w:r>
    </w:p>
    <w:p w:rsidR="00B65769" w:rsidRDefault="00B573C3">
      <w:r>
        <w:t>- Your data is stored securely in our PostgreSQL database.</w:t>
      </w:r>
    </w:p>
    <w:p w:rsidR="00B65769" w:rsidRDefault="00B573C3">
      <w:r>
        <w:t>- We use encryption and access controls to protect your information.</w:t>
      </w:r>
    </w:p>
    <w:p w:rsidR="00B65769" w:rsidRDefault="00B573C3">
      <w:r>
        <w:t xml:space="preserve">- </w:t>
      </w:r>
      <w:r>
        <w:t>Data is retained only as long as necessary for platform operations.</w:t>
      </w:r>
    </w:p>
    <w:p w:rsidR="00B65769" w:rsidRDefault="00B573C3">
      <w:pPr>
        <w:pStyle w:val="Heading1"/>
      </w:pPr>
      <w:r>
        <w:t>6. Your Rights</w:t>
      </w:r>
    </w:p>
    <w:p w:rsidR="00B65769" w:rsidRDefault="00B573C3">
      <w:r>
        <w:t>You have the right to:</w:t>
      </w:r>
    </w:p>
    <w:p w:rsidR="00B65769" w:rsidRDefault="00B573C3">
      <w:r>
        <w:t>- Access, update, or delete your personal information.</w:t>
      </w:r>
    </w:p>
    <w:p w:rsidR="00B65769" w:rsidRDefault="00B573C3">
      <w:r>
        <w:t>- Opt out of non-essential communications.</w:t>
      </w:r>
    </w:p>
    <w:p w:rsidR="00B65769" w:rsidRDefault="00B573C3">
      <w:r>
        <w:t>- Request a copy of your data.</w:t>
      </w:r>
    </w:p>
    <w:p w:rsidR="00B65769" w:rsidRDefault="00B65769"/>
    <w:p w:rsidR="00B65769" w:rsidRDefault="00B573C3">
      <w:r>
        <w:t>To exercise these ri</w:t>
      </w:r>
      <w:r>
        <w:t>ghts, contact us at: [Insert Contact Email]</w:t>
      </w:r>
    </w:p>
    <w:p w:rsidR="00B65769" w:rsidRDefault="00B573C3">
      <w:pPr>
        <w:pStyle w:val="Heading1"/>
      </w:pPr>
      <w:r>
        <w:t>7. Cookies and Tracking</w:t>
      </w:r>
    </w:p>
    <w:p w:rsidR="00B65769" w:rsidRDefault="00B573C3">
      <w:r>
        <w:t>We use cookies to:</w:t>
      </w:r>
    </w:p>
    <w:p w:rsidR="00B65769" w:rsidRDefault="00B573C3">
      <w:r>
        <w:t>- Maintain session information.</w:t>
      </w:r>
    </w:p>
    <w:p w:rsidR="00B65769" w:rsidRDefault="00B573C3">
      <w:r>
        <w:t>- Improve user experience and analytics.</w:t>
      </w:r>
    </w:p>
    <w:p w:rsidR="00B65769" w:rsidRDefault="00B65769"/>
    <w:p w:rsidR="00B65769" w:rsidRDefault="00B573C3">
      <w:r>
        <w:t>You can manage cookie preferences through your browser settings.</w:t>
      </w:r>
    </w:p>
    <w:p w:rsidR="00B65769" w:rsidRDefault="00B573C3">
      <w:pPr>
        <w:pStyle w:val="Heading1"/>
      </w:pPr>
      <w:r>
        <w:t>8. Changes to This Policy</w:t>
      </w:r>
    </w:p>
    <w:p w:rsidR="00B65769" w:rsidRDefault="00B573C3">
      <w:r>
        <w:t>We m</w:t>
      </w:r>
      <w:r>
        <w:t>ay update this Privacy Policy from time to time. Changes will be posted on this page with an updated effective date.</w:t>
      </w:r>
    </w:p>
    <w:p w:rsidR="00B65769" w:rsidRDefault="00B573C3">
      <w:pPr>
        <w:pStyle w:val="Heading1"/>
      </w:pPr>
      <w:r>
        <w:lastRenderedPageBreak/>
        <w:t>9. Contact Us</w:t>
      </w:r>
    </w:p>
    <w:p w:rsidR="00B65769" w:rsidRDefault="00B573C3">
      <w:r>
        <w:t>If you have questions or concerns about this Privacy Policy, please contact us at:</w:t>
      </w:r>
    </w:p>
    <w:p w:rsidR="00B573C3" w:rsidRPr="00B573C3" w:rsidRDefault="00B573C3" w:rsidP="00B573C3">
      <w:r>
        <w:t xml:space="preserve">Email: </w:t>
      </w:r>
      <w:r w:rsidRPr="00B573C3">
        <w:t>support@reusecampushub.com</w:t>
      </w:r>
    </w:p>
    <w:p w:rsidR="00B65769" w:rsidRDefault="00B65769">
      <w:bookmarkStart w:id="0" w:name="_GoBack"/>
      <w:bookmarkEnd w:id="0"/>
    </w:p>
    <w:sectPr w:rsidR="00B657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73C3"/>
    <w:rsid w:val="00B657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2832112"/>
  <w14:defaultImageDpi w14:val="300"/>
  <w15:docId w15:val="{9A7697C8-8E41-45D8-BEBA-1F5EB2481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2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8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4A5AB0-7CFB-417C-9331-CEEC8F793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Derick Simelane</cp:lastModifiedBy>
  <cp:revision>2</cp:revision>
  <dcterms:created xsi:type="dcterms:W3CDTF">2013-12-23T23:15:00Z</dcterms:created>
  <dcterms:modified xsi:type="dcterms:W3CDTF">2025-11-20T17:44:00Z</dcterms:modified>
  <cp:category/>
</cp:coreProperties>
</file>